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1A5F" w14:textId="77777777" w:rsidR="0098265D" w:rsidRDefault="00000000" w:rsidP="00295556">
      <w:pPr>
        <w:spacing w:after="60" w:line="240" w:lineRule="auto"/>
        <w:jc w:val="center"/>
      </w:pPr>
      <w:r>
        <w:rPr>
          <w:b/>
          <w:color w:val="1F4D78"/>
          <w:sz w:val="48"/>
        </w:rPr>
        <w:t>Analytics Project Master Brief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13690299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5575D12" w14:textId="6A9182AB" w:rsidR="00780048" w:rsidRDefault="00780048" w:rsidP="00780048">
          <w:pPr>
            <w:pStyle w:val="TOCHeading"/>
            <w:jc w:val="center"/>
          </w:pPr>
          <w:r>
            <w:t>Table of Contents</w:t>
          </w:r>
        </w:p>
        <w:p w14:paraId="3BC62078" w14:textId="514DE4DB" w:rsidR="00D86633" w:rsidRDefault="00780048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80015" w:history="1">
            <w:r w:rsidR="00D86633" w:rsidRPr="00430DA6">
              <w:rPr>
                <w:rStyle w:val="Hyperlink"/>
                <w:noProof/>
              </w:rPr>
              <w:t>1. Project Overview</w:t>
            </w:r>
            <w:r w:rsidR="00D86633">
              <w:rPr>
                <w:noProof/>
                <w:webHidden/>
              </w:rPr>
              <w:tab/>
            </w:r>
            <w:r w:rsidR="00D86633">
              <w:rPr>
                <w:noProof/>
                <w:webHidden/>
              </w:rPr>
              <w:fldChar w:fldCharType="begin"/>
            </w:r>
            <w:r w:rsidR="00D86633">
              <w:rPr>
                <w:noProof/>
                <w:webHidden/>
              </w:rPr>
              <w:instrText xml:space="preserve"> PAGEREF _Toc237580015 \h </w:instrText>
            </w:r>
            <w:r w:rsidR="00D86633">
              <w:rPr>
                <w:noProof/>
                <w:webHidden/>
              </w:rPr>
            </w:r>
            <w:r w:rsidR="00D86633">
              <w:rPr>
                <w:noProof/>
                <w:webHidden/>
              </w:rPr>
              <w:fldChar w:fldCharType="separate"/>
            </w:r>
            <w:r w:rsidR="00D86633">
              <w:rPr>
                <w:noProof/>
                <w:webHidden/>
              </w:rPr>
              <w:t>2</w:t>
            </w:r>
            <w:r w:rsidR="00D86633">
              <w:rPr>
                <w:noProof/>
                <w:webHidden/>
              </w:rPr>
              <w:fldChar w:fldCharType="end"/>
            </w:r>
          </w:hyperlink>
        </w:p>
        <w:p w14:paraId="3AD880D3" w14:textId="37040D0B" w:rsidR="00D86633" w:rsidRDefault="00D8663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16" w:history="1">
            <w:r w:rsidRPr="00430DA6">
              <w:rPr>
                <w:rStyle w:val="Hyperlink"/>
                <w:noProof/>
              </w:rPr>
              <w:t>2. Business Problem and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2E157" w14:textId="79D2D2BF" w:rsidR="00D86633" w:rsidRDefault="00D866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17" w:history="1">
            <w:r w:rsidRPr="00430DA6">
              <w:rPr>
                <w:rStyle w:val="Hyperlink"/>
                <w:noProof/>
              </w:rPr>
              <w:t>Business problem or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B9369" w14:textId="1F39855E" w:rsidR="00D86633" w:rsidRDefault="00D866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18" w:history="1">
            <w:r w:rsidRPr="00430DA6">
              <w:rPr>
                <w:rStyle w:val="Hyperlink"/>
                <w:noProof/>
              </w:rPr>
              <w:t>Project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2DD98" w14:textId="26D63DDB" w:rsidR="00D86633" w:rsidRDefault="00D866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19" w:history="1">
            <w:r w:rsidRPr="00430DA6">
              <w:rPr>
                <w:rStyle w:val="Hyperlink"/>
                <w:noProof/>
              </w:rPr>
              <w:t>Primary business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BB767" w14:textId="6B3502AD" w:rsidR="00D86633" w:rsidRDefault="00D866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20" w:history="1">
            <w:r w:rsidRPr="00430DA6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7EA8C" w14:textId="0B9EF94D" w:rsidR="00D86633" w:rsidRDefault="00D8663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21" w:history="1">
            <w:r w:rsidRPr="00430DA6">
              <w:rPr>
                <w:rStyle w:val="Hyperlink"/>
                <w:noProof/>
              </w:rPr>
              <w:t>3.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DC7B6" w14:textId="528F2134" w:rsidR="00D86633" w:rsidRDefault="00D8663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22" w:history="1">
            <w:r w:rsidRPr="00430DA6">
              <w:rPr>
                <w:rStyle w:val="Hyperlink"/>
                <w:noProof/>
              </w:rPr>
              <w:t>4. 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37C91" w14:textId="21B53277" w:rsidR="00D86633" w:rsidRDefault="00D8663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23" w:history="1">
            <w:r w:rsidRPr="00430DA6">
              <w:rPr>
                <w:rStyle w:val="Hyperlink"/>
                <w:noProof/>
              </w:rPr>
              <w:t>5. PivotTable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8C49" w14:textId="0C3B31C9" w:rsidR="00D86633" w:rsidRDefault="00D8663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24" w:history="1">
            <w:r w:rsidRPr="00430DA6">
              <w:rPr>
                <w:rStyle w:val="Hyperlink"/>
                <w:noProof/>
              </w:rPr>
              <w:t>6. Dashboard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9C8C" w14:textId="33CB026D" w:rsidR="00D86633" w:rsidRDefault="00D866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25" w:history="1">
            <w:r w:rsidRPr="00430DA6">
              <w:rPr>
                <w:rStyle w:val="Hyperlink"/>
                <w:noProof/>
              </w:rPr>
              <w:t>Dashboard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A5A09" w14:textId="52FD7A72" w:rsidR="00D86633" w:rsidRDefault="00D86633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26" w:history="1">
            <w:r w:rsidRPr="00430DA6">
              <w:rPr>
                <w:rStyle w:val="Hyperlink"/>
                <w:noProof/>
              </w:rPr>
              <w:t>Dashboard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CE76F" w14:textId="37FD327E" w:rsidR="00D86633" w:rsidRDefault="00D8663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27" w:history="1">
            <w:r w:rsidRPr="00430DA6">
              <w:rPr>
                <w:rStyle w:val="Hyperlink"/>
                <w:noProof/>
              </w:rPr>
              <w:t>7. Key Findings and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750D6" w14:textId="5DF84023" w:rsidR="00D86633" w:rsidRDefault="00D8663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7580028" w:history="1">
            <w:r w:rsidRPr="00430DA6">
              <w:rPr>
                <w:rStyle w:val="Hyperlink"/>
                <w:noProof/>
              </w:rPr>
              <w:t>8.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_Toc237580028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A584D" w14:textId="3024EE78" w:rsidR="00780048" w:rsidRDefault="00780048">
          <w:r>
            <w:rPr>
              <w:b/>
              <w:bCs/>
              <w:noProof/>
            </w:rPr>
            <w:fldChar w:fldCharType="end"/>
          </w:r>
        </w:p>
      </w:sdtContent>
    </w:sdt>
    <w:p w14:paraId="050C8909" w14:textId="77777777" w:rsidR="00780048" w:rsidRDefault="00780048">
      <w:pPr>
        <w:spacing w:after="320"/>
      </w:pPr>
    </w:p>
    <w:p w14:paraId="4EB1699F" w14:textId="77777777" w:rsidR="008072E3" w:rsidRDefault="008072E3">
      <w:pPr>
        <w:spacing w:after="320"/>
      </w:pPr>
    </w:p>
    <w:p w14:paraId="0487C907" w14:textId="77777777" w:rsidR="008072E3" w:rsidRDefault="008072E3">
      <w:pPr>
        <w:spacing w:after="320"/>
      </w:pPr>
    </w:p>
    <w:p w14:paraId="3A56D892" w14:textId="77777777" w:rsidR="008072E3" w:rsidRDefault="008072E3">
      <w:pPr>
        <w:spacing w:after="320"/>
      </w:pPr>
    </w:p>
    <w:p w14:paraId="7391BC6C" w14:textId="77777777" w:rsidR="008072E3" w:rsidRDefault="008072E3">
      <w:pPr>
        <w:spacing w:after="320"/>
      </w:pPr>
    </w:p>
    <w:p w14:paraId="6106F01B" w14:textId="77777777" w:rsidR="008072E3" w:rsidRDefault="008072E3">
      <w:pPr>
        <w:spacing w:after="320"/>
      </w:pPr>
    </w:p>
    <w:p w14:paraId="7B1C8316" w14:textId="77777777" w:rsidR="008C07EA" w:rsidRDefault="008C07EA">
      <w:pPr>
        <w:spacing w:after="320"/>
      </w:pPr>
    </w:p>
    <w:p w14:paraId="10C9D7BE" w14:textId="77777777" w:rsidR="008C07EA" w:rsidRDefault="008C07EA">
      <w:pPr>
        <w:spacing w:after="320"/>
      </w:pPr>
    </w:p>
    <w:p w14:paraId="4D1C7F7F" w14:textId="2ADDFCC8" w:rsidR="0098265D" w:rsidRDefault="00000000" w:rsidP="000D0DBD">
      <w:pPr>
        <w:pStyle w:val="Heading1"/>
        <w:spacing w:before="0"/>
      </w:pPr>
      <w:bookmarkStart w:id="0" w:name="_Toc237580015"/>
      <w:r>
        <w:lastRenderedPageBreak/>
        <w:t>1. Project Overview</w:t>
      </w:r>
      <w:bookmarkEnd w:id="0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98265D" w14:paraId="5624B111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400EE" w14:textId="77777777" w:rsidR="0098265D" w:rsidRDefault="00000000">
            <w:pPr>
              <w:spacing w:after="0" w:line="240" w:lineRule="auto"/>
            </w:pPr>
            <w:r>
              <w:t>Field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837B" w14:textId="77777777" w:rsidR="0098265D" w:rsidRDefault="00000000">
            <w:pPr>
              <w:spacing w:after="0" w:line="240" w:lineRule="auto"/>
            </w:pPr>
            <w:r>
              <w:t>Complete with verified project information</w:t>
            </w:r>
          </w:p>
        </w:tc>
      </w:tr>
      <w:tr w:rsidR="0098265D" w14:paraId="5A260B80" w14:textId="77777777">
        <w:tc>
          <w:tcPr>
            <w:tcW w:w="2700" w:type="dxa"/>
          </w:tcPr>
          <w:p w14:paraId="58A9B988" w14:textId="4586E852" w:rsidR="0098265D" w:rsidRDefault="00000000">
            <w:pPr>
              <w:spacing w:after="0" w:line="276" w:lineRule="auto"/>
            </w:pPr>
            <w:r>
              <w:t>Project Title</w:t>
            </w:r>
          </w:p>
        </w:tc>
        <w:tc>
          <w:tcPr>
            <w:tcW w:w="6660" w:type="dxa"/>
          </w:tcPr>
          <w:p w14:paraId="023F86E1" w14:textId="77777777" w:rsidR="0098265D" w:rsidRDefault="00000000">
            <w:r>
              <w:t>[Enter a clear, public-facing project title.]</w:t>
            </w:r>
          </w:p>
        </w:tc>
      </w:tr>
      <w:tr w:rsidR="0098265D" w14:paraId="60D8D4DD" w14:textId="77777777">
        <w:tc>
          <w:tcPr>
            <w:tcW w:w="2700" w:type="dxa"/>
            <w:shd w:val="clear" w:color="auto" w:fill="FAFBFC"/>
          </w:tcPr>
          <w:p w14:paraId="00941C53" w14:textId="57B67615" w:rsidR="0098265D" w:rsidRDefault="008072E3">
            <w:pPr>
              <w:spacing w:after="0" w:line="276" w:lineRule="auto"/>
            </w:pPr>
            <w:r>
              <w:t>Project Description</w:t>
            </w:r>
          </w:p>
        </w:tc>
        <w:tc>
          <w:tcPr>
            <w:tcW w:w="6660" w:type="dxa"/>
            <w:shd w:val="clear" w:color="auto" w:fill="FAFBFC"/>
          </w:tcPr>
          <w:p w14:paraId="4D0F5912" w14:textId="77777777" w:rsidR="0098265D" w:rsidRDefault="00000000">
            <w:r>
              <w:t>[Summarise what was analysed or built, the tool used, and the decision supported.]</w:t>
            </w:r>
          </w:p>
        </w:tc>
      </w:tr>
      <w:tr w:rsidR="0098265D" w14:paraId="3ABD61FB" w14:textId="77777777">
        <w:tc>
          <w:tcPr>
            <w:tcW w:w="2700" w:type="dxa"/>
          </w:tcPr>
          <w:p w14:paraId="796B18F8" w14:textId="712E27F7" w:rsidR="0098265D" w:rsidRDefault="00000000">
            <w:pPr>
              <w:spacing w:after="0" w:line="276" w:lineRule="auto"/>
            </w:pPr>
            <w:r>
              <w:t>Project Type</w:t>
            </w:r>
          </w:p>
        </w:tc>
        <w:tc>
          <w:tcPr>
            <w:tcW w:w="6660" w:type="dxa"/>
          </w:tcPr>
          <w:p w14:paraId="1CA9D782" w14:textId="77777777" w:rsidR="0098265D" w:rsidRDefault="00000000">
            <w:r>
              <w:t>[For example: Excel dashboard, Power BI report, SQL analysis, Python notebook, Tableau dashboard.]</w:t>
            </w:r>
          </w:p>
        </w:tc>
      </w:tr>
      <w:tr w:rsidR="0098265D" w14:paraId="3965CDD0" w14:textId="77777777">
        <w:tc>
          <w:tcPr>
            <w:tcW w:w="2700" w:type="dxa"/>
            <w:shd w:val="clear" w:color="auto" w:fill="FAFBFC"/>
          </w:tcPr>
          <w:p w14:paraId="0E64A62A" w14:textId="125117A6" w:rsidR="0098265D" w:rsidRDefault="00000000">
            <w:pPr>
              <w:spacing w:after="0" w:line="276" w:lineRule="auto"/>
            </w:pPr>
            <w:r>
              <w:t>Business Scenario</w:t>
            </w:r>
          </w:p>
        </w:tc>
        <w:tc>
          <w:tcPr>
            <w:tcW w:w="6660" w:type="dxa"/>
            <w:shd w:val="clear" w:color="auto" w:fill="FAFBFC"/>
          </w:tcPr>
          <w:p w14:paraId="464753C7" w14:textId="77777777" w:rsidR="0098265D" w:rsidRDefault="00000000">
            <w:r>
              <w:t>[Describe the business, operational, product, research, or portfolio context.]</w:t>
            </w:r>
          </w:p>
        </w:tc>
      </w:tr>
      <w:tr w:rsidR="0098265D" w14:paraId="67B78378" w14:textId="77777777">
        <w:tc>
          <w:tcPr>
            <w:tcW w:w="2700" w:type="dxa"/>
            <w:shd w:val="clear" w:color="auto" w:fill="FAFBFC"/>
          </w:tcPr>
          <w:p w14:paraId="59C27A58" w14:textId="77777777" w:rsidR="0098265D" w:rsidRDefault="00000000">
            <w:pPr>
              <w:spacing w:after="0" w:line="276" w:lineRule="auto"/>
            </w:pPr>
            <w:r>
              <w:t>Tools and methods</w:t>
            </w:r>
          </w:p>
        </w:tc>
        <w:tc>
          <w:tcPr>
            <w:tcW w:w="6660" w:type="dxa"/>
            <w:shd w:val="clear" w:color="auto" w:fill="FAFBFC"/>
          </w:tcPr>
          <w:p w14:paraId="14DC6FBE" w14:textId="75324379" w:rsidR="0098265D" w:rsidRDefault="008072E3">
            <w:r>
              <w:t>[List only the tools and methods actually used.]</w:t>
            </w:r>
          </w:p>
        </w:tc>
      </w:tr>
      <w:tr w:rsidR="008072E3" w14:paraId="275DB3FE" w14:textId="77777777">
        <w:tc>
          <w:tcPr>
            <w:tcW w:w="2700" w:type="dxa"/>
            <w:shd w:val="clear" w:color="auto" w:fill="FAFBFC"/>
          </w:tcPr>
          <w:p w14:paraId="686F8BD3" w14:textId="6E37DDD1" w:rsidR="008072E3" w:rsidRDefault="008072E3" w:rsidP="008072E3">
            <w:pPr>
              <w:spacing w:after="0" w:line="276" w:lineRule="auto"/>
              <w:rPr>
                <w:b/>
                <w:color w:val="1F4D78"/>
                <w:sz w:val="20"/>
              </w:rPr>
            </w:pPr>
            <w:r>
              <w:t>Project author or team</w:t>
            </w:r>
          </w:p>
        </w:tc>
        <w:tc>
          <w:tcPr>
            <w:tcW w:w="6660" w:type="dxa"/>
            <w:shd w:val="clear" w:color="auto" w:fill="FAFBFC"/>
          </w:tcPr>
          <w:p w14:paraId="1A54195D" w14:textId="24537138" w:rsidR="008072E3" w:rsidRDefault="008072E3" w:rsidP="008072E3">
            <w:r>
              <w:t>[Enter the author, team, or organisation name.]</w:t>
            </w:r>
          </w:p>
        </w:tc>
      </w:tr>
    </w:tbl>
    <w:p w14:paraId="2EBCED6B" w14:textId="77777777" w:rsidR="00ED3A3E" w:rsidRDefault="00ED3A3E" w:rsidP="00ED3A3E"/>
    <w:p w14:paraId="4D6CEB5F" w14:textId="6EBB9E83" w:rsidR="0098265D" w:rsidRDefault="00000000" w:rsidP="00B5735F">
      <w:pPr>
        <w:pStyle w:val="Heading1"/>
        <w:spacing w:before="0" w:after="0" w:line="360" w:lineRule="auto"/>
      </w:pPr>
      <w:bookmarkStart w:id="1" w:name="_Toc237580016"/>
      <w:r>
        <w:t>2. Business Problem and Project Objectives</w:t>
      </w:r>
      <w:bookmarkEnd w:id="1"/>
    </w:p>
    <w:p w14:paraId="715B97A9" w14:textId="77777777" w:rsidR="00ED3A3E" w:rsidRDefault="00ED3A3E" w:rsidP="00B5735F">
      <w:pPr>
        <w:pStyle w:val="Heading2"/>
        <w:spacing w:before="0"/>
      </w:pPr>
      <w:bookmarkStart w:id="2" w:name="_Toc237580017"/>
      <w:r>
        <w:t>Business problem or opportunity</w:t>
      </w:r>
      <w:bookmarkEnd w:id="2"/>
    </w:p>
    <w:p w14:paraId="1F4F7281" w14:textId="1B3AF295" w:rsidR="00ED3A3E" w:rsidRDefault="00ED3A3E" w:rsidP="00ED3A3E">
      <w:pPr>
        <w:spacing w:after="200" w:line="360" w:lineRule="auto"/>
        <w:jc w:val="both"/>
      </w:pPr>
      <w:r w:rsidRPr="00ED3A3E">
        <w:t>[Describe the decision gap, risk, inefficiency, or opportunity that made this analysis necessary.]</w:t>
      </w:r>
    </w:p>
    <w:p w14:paraId="668E83A9" w14:textId="631127F7" w:rsidR="0098265D" w:rsidRDefault="00000000">
      <w:pPr>
        <w:pStyle w:val="Heading2"/>
      </w:pPr>
      <w:bookmarkStart w:id="3" w:name="_Toc237580018"/>
      <w:r>
        <w:t>Project objective</w:t>
      </w:r>
      <w:bookmarkEnd w:id="3"/>
    </w:p>
    <w:p w14:paraId="09FFD6AC" w14:textId="77777777" w:rsidR="00ED3A3E" w:rsidRPr="00ED3A3E" w:rsidRDefault="00ED3A3E" w:rsidP="00ED3A3E">
      <w:pPr>
        <w:spacing w:after="200" w:line="360" w:lineRule="auto"/>
        <w:jc w:val="both"/>
      </w:pPr>
      <w:r w:rsidRPr="00ED3A3E">
        <w:t>[State the analytical outcome and the value the project should create in 1 to 3 sentences.]</w:t>
      </w:r>
    </w:p>
    <w:p w14:paraId="661A02A7" w14:textId="77777777" w:rsidR="0098265D" w:rsidRDefault="00000000">
      <w:pPr>
        <w:pStyle w:val="Heading2"/>
      </w:pPr>
      <w:bookmarkStart w:id="4" w:name="_Toc237580019"/>
      <w:r>
        <w:t>Primary business questions</w:t>
      </w:r>
      <w:bookmarkEnd w:id="4"/>
    </w:p>
    <w:p w14:paraId="371B44C7" w14:textId="6E4D0007" w:rsidR="00B5735F" w:rsidRDefault="00B5735F" w:rsidP="00B5735F">
      <w:pPr>
        <w:pStyle w:val="ListNumber"/>
      </w:pPr>
      <w:r>
        <w:t>[Question 1: Enter one specific, answerable business question.]</w:t>
      </w:r>
    </w:p>
    <w:p w14:paraId="2C2A4F93" w14:textId="5F98E14F" w:rsidR="00B5735F" w:rsidRDefault="00B5735F" w:rsidP="00B5735F">
      <w:pPr>
        <w:pStyle w:val="ListNumber"/>
      </w:pPr>
      <w:r>
        <w:t>[Question 2: Enter one specific, answerable business question.]</w:t>
      </w:r>
    </w:p>
    <w:p w14:paraId="6E3B869A" w14:textId="6BBC87E0" w:rsidR="00B5735F" w:rsidRDefault="00B5735F" w:rsidP="00B5735F">
      <w:pPr>
        <w:pStyle w:val="ListNumber"/>
      </w:pPr>
      <w:r>
        <w:t>[Question 3: Enter one specific, answerable business question.]</w:t>
      </w:r>
    </w:p>
    <w:p w14:paraId="5E87867C" w14:textId="1DA555EE" w:rsidR="00B5735F" w:rsidRDefault="00B5735F" w:rsidP="00B5735F">
      <w:pPr>
        <w:pStyle w:val="ListNumber"/>
      </w:pPr>
      <w:r>
        <w:t>[Question 4: Enter one specific, answerable business question.]</w:t>
      </w:r>
    </w:p>
    <w:p w14:paraId="59BF469C" w14:textId="4BEC440B" w:rsidR="0098265D" w:rsidRDefault="00ED3A3E">
      <w:pPr>
        <w:pStyle w:val="Heading2"/>
      </w:pPr>
      <w:bookmarkStart w:id="5" w:name="_Toc237580020"/>
      <w:r>
        <w:t>Project scope</w:t>
      </w:r>
      <w:bookmarkEnd w:id="5"/>
    </w:p>
    <w:p w14:paraId="14E150F4" w14:textId="4A7E2E6B" w:rsidR="00B5735F" w:rsidRDefault="00B5735F" w:rsidP="00ED3A3E">
      <w:pPr>
        <w:spacing w:after="200" w:line="360" w:lineRule="auto"/>
        <w:jc w:val="both"/>
      </w:pPr>
      <w:r w:rsidRPr="00B5735F">
        <w:t>[State what data, analysis, outputs, and decisions are included. Also state what is outside the scope where useful.]</w:t>
      </w:r>
    </w:p>
    <w:p w14:paraId="4FE35BDE" w14:textId="58DCE4FA" w:rsidR="0098265D" w:rsidRDefault="00000000" w:rsidP="00B5735F">
      <w:pPr>
        <w:pStyle w:val="Heading1"/>
      </w:pPr>
      <w:bookmarkStart w:id="6" w:name="_Toc237580021"/>
      <w:r>
        <w:t>3. Dataset</w:t>
      </w:r>
      <w:bookmarkEnd w:id="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98265D" w14:paraId="01EA4AB9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2578" w14:textId="77777777" w:rsidR="0098265D" w:rsidRDefault="00000000">
            <w:pPr>
              <w:spacing w:after="0" w:line="276" w:lineRule="auto"/>
            </w:pPr>
            <w:r>
              <w:t>Field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53EB" w14:textId="77777777" w:rsidR="0098265D" w:rsidRDefault="00000000">
            <w:pPr>
              <w:spacing w:after="0" w:line="276" w:lineRule="auto"/>
            </w:pPr>
            <w:r>
              <w:t>Complete with verified project information</w:t>
            </w:r>
          </w:p>
        </w:tc>
      </w:tr>
      <w:tr w:rsidR="0098265D" w14:paraId="66CDFDB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4159" w14:textId="4B25086F" w:rsidR="0098265D" w:rsidRDefault="00B5735F">
            <w:pPr>
              <w:spacing w:after="0" w:line="276" w:lineRule="auto"/>
            </w:pPr>
            <w:r>
              <w:lastRenderedPageBreak/>
              <w:t>Data Name and Source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B845" w14:textId="400D2C8D" w:rsidR="0098265D" w:rsidRDefault="00EE14A9">
            <w:pPr>
              <w:spacing w:after="0" w:line="276" w:lineRule="auto"/>
            </w:pPr>
            <w:r>
              <w:t>[Name the dataset, database, API, survey, report, or system. Include the source or owner.]</w:t>
            </w:r>
          </w:p>
        </w:tc>
      </w:tr>
      <w:tr w:rsidR="0098265D" w14:paraId="0F0F4AFF" w14:textId="77777777"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DAE5" w14:textId="41205036" w:rsidR="0098265D" w:rsidRDefault="00B5735F">
            <w:pPr>
              <w:spacing w:after="0" w:line="276" w:lineRule="auto"/>
            </w:pPr>
            <w:r>
              <w:t>Data Coverage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5E87" w14:textId="729D6DB2" w:rsidR="0098265D" w:rsidRDefault="008C07EA">
            <w:pPr>
              <w:spacing w:after="0" w:line="276" w:lineRule="auto"/>
            </w:pPr>
            <w:r>
              <w:t>[State the time period, geography, population, or business scope represented.]</w:t>
            </w:r>
          </w:p>
        </w:tc>
      </w:tr>
      <w:tr w:rsidR="00B5735F" w14:paraId="25EF9A44" w14:textId="77777777"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958C" w14:textId="0C5D137B" w:rsidR="00B5735F" w:rsidRDefault="00B5735F">
            <w:pPr>
              <w:spacing w:after="0" w:line="276" w:lineRule="auto"/>
              <w:rPr>
                <w:b/>
                <w:color w:val="1F4D78"/>
                <w:sz w:val="20"/>
              </w:rPr>
            </w:pPr>
            <w:r>
              <w:t>Data Structure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2E9CA" w14:textId="4E1DEF26" w:rsidR="00B5735F" w:rsidRPr="00EE14A9" w:rsidRDefault="00EE14A9">
            <w:pPr>
              <w:spacing w:after="0" w:line="276" w:lineRule="auto"/>
            </w:pPr>
            <w:r>
              <w:t>[State what one row represents and the relevant record, entity, file, or table count.]</w:t>
            </w:r>
          </w:p>
        </w:tc>
      </w:tr>
      <w:tr w:rsidR="0098265D" w14:paraId="4964216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C61E" w14:textId="55966D99" w:rsidR="0098265D" w:rsidRDefault="00EE14A9">
            <w:pPr>
              <w:spacing w:after="0" w:line="276" w:lineRule="auto"/>
            </w:pPr>
            <w:r>
              <w:t>Key Fields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508D" w14:textId="50090EDE" w:rsidR="0098265D" w:rsidRDefault="00EE14A9">
            <w:pPr>
              <w:spacing w:after="0" w:line="276" w:lineRule="auto"/>
            </w:pPr>
            <w:r>
              <w:t>[List the fields, measures, and variables central to the analysis - not every column.]</w:t>
            </w:r>
          </w:p>
        </w:tc>
      </w:tr>
      <w:tr w:rsidR="0098265D" w14:paraId="22CB4F57" w14:textId="77777777">
        <w:tc>
          <w:tcPr>
            <w:tcW w:w="2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1CFF3" w14:textId="738F690A" w:rsidR="0098265D" w:rsidRDefault="00B5735F">
            <w:pPr>
              <w:spacing w:after="0" w:line="276" w:lineRule="auto"/>
            </w:pPr>
            <w:r>
              <w:t>Data Limitations</w:t>
            </w:r>
          </w:p>
        </w:tc>
        <w:tc>
          <w:tcPr>
            <w:tcW w:w="6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4FDB" w14:textId="7C58D46F" w:rsidR="0098265D" w:rsidRDefault="00EE14A9">
            <w:pPr>
              <w:spacing w:after="0" w:line="276" w:lineRule="auto"/>
            </w:pPr>
            <w:r>
              <w:t>[State sample, quality, coverage, access, privacy, or causality limits. Include sharing restrictions where relevant.]</w:t>
            </w:r>
          </w:p>
        </w:tc>
      </w:tr>
    </w:tbl>
    <w:p w14:paraId="1FB6019C" w14:textId="77777777" w:rsidR="00B5735F" w:rsidRDefault="00B5735F" w:rsidP="00B5735F"/>
    <w:p w14:paraId="5E377E81" w14:textId="2360E191" w:rsidR="00EE14A9" w:rsidRPr="00E05F67" w:rsidRDefault="00000000" w:rsidP="00BC59B3">
      <w:pPr>
        <w:pStyle w:val="Heading1"/>
        <w:spacing w:after="0" w:line="360" w:lineRule="auto"/>
      </w:pPr>
      <w:bookmarkStart w:id="7" w:name="_Toc237580022"/>
      <w:r>
        <w:t>4. Data Preparation</w:t>
      </w:r>
      <w:bookmarkEnd w:id="7"/>
    </w:p>
    <w:p w14:paraId="1D565BF5" w14:textId="67DA657D" w:rsidR="00E05F67" w:rsidRPr="00E05F67" w:rsidRDefault="00E05F67" w:rsidP="00E05F67">
      <w:pPr>
        <w:spacing w:after="0" w:line="360" w:lineRule="auto"/>
        <w:jc w:val="both"/>
        <w:rPr>
          <w:color w:val="000000"/>
        </w:rPr>
      </w:pPr>
      <w:r w:rsidRPr="00E05F67">
        <w:rPr>
          <w:color w:val="000000"/>
        </w:rPr>
        <w:t>[Briefly explain how the source data was prepared for analysis and why the preparation mattered.]</w:t>
      </w:r>
    </w:p>
    <w:p w14:paraId="5E2FB55A" w14:textId="77777777" w:rsidR="00E05F67" w:rsidRDefault="00E05F67" w:rsidP="00E05F67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E05F67">
        <w:rPr>
          <w:color w:val="000000"/>
        </w:rPr>
        <w:t>[Preparation step 1: Describe the completed cleaning, join, enrichment, or validation step.]</w:t>
      </w:r>
    </w:p>
    <w:p w14:paraId="05D5382A" w14:textId="77777777" w:rsidR="00E05F67" w:rsidRDefault="00E05F67" w:rsidP="00E05F67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E05F67">
        <w:rPr>
          <w:color w:val="000000"/>
        </w:rPr>
        <w:t>[Preparation step 2: Describe the completed cleaning, join, enrichment, or validation step.]</w:t>
      </w:r>
    </w:p>
    <w:p w14:paraId="6CCF2DC9" w14:textId="2E787B83" w:rsidR="00E05F67" w:rsidRDefault="00E05F67" w:rsidP="00E05F67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E05F67">
        <w:rPr>
          <w:color w:val="000000"/>
        </w:rPr>
        <w:t>[Preparation step 3: Describe the completed derived field, calculation, or transformation.]</w:t>
      </w:r>
    </w:p>
    <w:p w14:paraId="0F260DC4" w14:textId="3DEB0E50" w:rsidR="00E05F67" w:rsidRDefault="00E05F67" w:rsidP="00E05F67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E05F67">
        <w:rPr>
          <w:color w:val="000000"/>
        </w:rPr>
        <w:t>[Preparation step 4: Describe the completed derived field, calculation, or transformation.]</w:t>
      </w:r>
    </w:p>
    <w:p w14:paraId="1050732C" w14:textId="3B44C695" w:rsidR="00E05F67" w:rsidRDefault="00E05F67" w:rsidP="00E05F67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E05F67">
        <w:rPr>
          <w:color w:val="000000"/>
        </w:rPr>
        <w:t>[Preparation step 5: Describe the completed quality check, aggregation, or restructuring step.]</w:t>
      </w:r>
    </w:p>
    <w:p w14:paraId="4C6AEF03" w14:textId="47DD4FF0" w:rsidR="00EE14A9" w:rsidRDefault="00E05F67" w:rsidP="00BC59B3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color w:val="000000"/>
        </w:rPr>
      </w:pPr>
      <w:r w:rsidRPr="00E05F67">
        <w:rPr>
          <w:color w:val="000000"/>
        </w:rPr>
        <w:t>[Add or remove preparation steps as needed. Record only work actually completed.]</w:t>
      </w:r>
    </w:p>
    <w:p w14:paraId="08E8C637" w14:textId="77777777" w:rsidR="00BC59B3" w:rsidRDefault="00BC59B3" w:rsidP="00BC59B3">
      <w:pPr>
        <w:spacing w:after="0" w:line="360" w:lineRule="auto"/>
        <w:jc w:val="both"/>
        <w:rPr>
          <w:color w:val="000000"/>
        </w:rPr>
      </w:pPr>
    </w:p>
    <w:p w14:paraId="5AEC406C" w14:textId="7D0A1832" w:rsidR="00BC59B3" w:rsidRPr="00BC59B3" w:rsidRDefault="00BC59B3" w:rsidP="00BC59B3">
      <w:pPr>
        <w:pStyle w:val="Heading1"/>
        <w:spacing w:before="0" w:after="0" w:line="360" w:lineRule="auto"/>
      </w:pPr>
      <w:bookmarkStart w:id="8" w:name="_Toc237580023"/>
      <w:r>
        <w:t>5. Analysis and Technical Development</w:t>
      </w:r>
      <w:bookmarkEnd w:id="8"/>
    </w:p>
    <w:p w14:paraId="53FAC0B3" w14:textId="77777777" w:rsidR="00BC59B3" w:rsidRPr="00BC59B3" w:rsidRDefault="00BC59B3" w:rsidP="00BC59B3">
      <w:pPr>
        <w:spacing w:after="0" w:line="360" w:lineRule="auto"/>
        <w:jc w:val="both"/>
        <w:rPr>
          <w:color w:val="000000"/>
        </w:rPr>
      </w:pPr>
      <w:r w:rsidRPr="00BC59B3">
        <w:rPr>
          <w:color w:val="000000"/>
        </w:rPr>
        <w:t>[Describe the analysis layer that produced the metrics, evidence, or outputs used in the final project. Examples include PivotTables, SQL queries, DAX measures, Python analysis, statistical modelling, or tests.]</w:t>
      </w:r>
    </w:p>
    <w:p w14:paraId="070E28CA" w14:textId="77777777" w:rsidR="00BC59B3" w:rsidRDefault="00BC59B3" w:rsidP="00BC59B3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BC59B3">
        <w:rPr>
          <w:color w:val="000000"/>
        </w:rPr>
        <w:t>[Analysis area 1: State what was analysed or calculated and the decision it supports.]</w:t>
      </w:r>
    </w:p>
    <w:p w14:paraId="43F3581E" w14:textId="77777777" w:rsidR="00BC59B3" w:rsidRDefault="00BC59B3" w:rsidP="00BC59B3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BC59B3">
        <w:rPr>
          <w:color w:val="000000"/>
        </w:rPr>
        <w:t>[Analysis area 2: State what was analysed or calculated and the decision it supports.]</w:t>
      </w:r>
    </w:p>
    <w:p w14:paraId="7E606DA1" w14:textId="77777777" w:rsidR="00BC59B3" w:rsidRDefault="00BC59B3" w:rsidP="00BC59B3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BC59B3">
        <w:rPr>
          <w:color w:val="000000"/>
        </w:rPr>
        <w:t>[Analysis area 3: State what was analysed or calculated and the decision it supports.]</w:t>
      </w:r>
    </w:p>
    <w:p w14:paraId="6B5AECDC" w14:textId="0AB9362F" w:rsidR="00BC59B3" w:rsidRPr="00BC59B3" w:rsidRDefault="00BC59B3" w:rsidP="00BC59B3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color w:val="000000"/>
        </w:rPr>
      </w:pPr>
      <w:r w:rsidRPr="00BC59B3">
        <w:rPr>
          <w:color w:val="000000"/>
        </w:rPr>
        <w:t>[Analysis area 4: State what was analysed or calculated and the decision it supports.]</w:t>
      </w:r>
    </w:p>
    <w:p w14:paraId="5937D86D" w14:textId="482E5A46" w:rsidR="001718D0" w:rsidRDefault="00BC59B3" w:rsidP="001718D0">
      <w:pPr>
        <w:spacing w:after="0" w:line="360" w:lineRule="auto"/>
        <w:jc w:val="both"/>
        <w:rPr>
          <w:color w:val="000000"/>
        </w:rPr>
      </w:pPr>
      <w:r w:rsidRPr="00BC59B3">
        <w:rPr>
          <w:color w:val="000000"/>
        </w:rPr>
        <w:t>[State how this analysis became the calculation, reporting, or decision engine for the final output.]</w:t>
      </w:r>
    </w:p>
    <w:p w14:paraId="77604A8F" w14:textId="77777777" w:rsidR="001718D0" w:rsidRPr="001718D0" w:rsidRDefault="001718D0" w:rsidP="00D86633">
      <w:pPr>
        <w:spacing w:after="0" w:line="360" w:lineRule="auto"/>
        <w:jc w:val="both"/>
        <w:rPr>
          <w:color w:val="000000"/>
        </w:rPr>
      </w:pPr>
    </w:p>
    <w:p w14:paraId="4E76C016" w14:textId="77777777" w:rsidR="001718D0" w:rsidRPr="001718D0" w:rsidRDefault="001718D0" w:rsidP="001718D0">
      <w:pPr>
        <w:pStyle w:val="Heading1"/>
        <w:spacing w:before="0" w:after="0" w:line="360" w:lineRule="auto"/>
      </w:pPr>
      <w:bookmarkStart w:id="9" w:name="_Toc237580024"/>
      <w:r w:rsidRPr="001718D0">
        <w:lastRenderedPageBreak/>
        <w:t>6. Dashboard or Final Output Development</w:t>
      </w:r>
      <w:bookmarkEnd w:id="9"/>
    </w:p>
    <w:p w14:paraId="1745D98A" w14:textId="77777777" w:rsidR="001718D0" w:rsidRPr="001718D0" w:rsidRDefault="001718D0" w:rsidP="001718D0">
      <w:pPr>
        <w:spacing w:after="0" w:line="360" w:lineRule="auto"/>
        <w:jc w:val="both"/>
        <w:rPr>
          <w:color w:val="000000"/>
        </w:rPr>
      </w:pPr>
      <w:r w:rsidRPr="001718D0">
        <w:rPr>
          <w:color w:val="000000"/>
        </w:rPr>
        <w:t>[Describe the final output, the tool used, and how it turns the prepared data and analysis into a decision-ready deliverable.]</w:t>
      </w:r>
    </w:p>
    <w:p w14:paraId="284F5500" w14:textId="77777777" w:rsidR="001718D0" w:rsidRPr="001718D0" w:rsidRDefault="001718D0" w:rsidP="001718D0">
      <w:pPr>
        <w:pStyle w:val="Heading2"/>
      </w:pPr>
      <w:bookmarkStart w:id="10" w:name="_Toc237580025"/>
      <w:r w:rsidRPr="001718D0">
        <w:t>Output pages or components</w:t>
      </w:r>
      <w:bookmarkEnd w:id="10"/>
    </w:p>
    <w:p w14:paraId="76D2E0E6" w14:textId="77777777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b/>
          <w:bCs/>
          <w:color w:val="000000"/>
        </w:rPr>
        <w:t>[Component 1: Name the page, report, model output, notebook section, or workflow. State its purpose and main content.]</w:t>
      </w:r>
    </w:p>
    <w:p w14:paraId="1C0ACD76" w14:textId="6BE7C6A2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b/>
          <w:bCs/>
          <w:color w:val="000000"/>
        </w:rPr>
        <w:t>[Component 2: Name the page, report, model output, notebook section, or workflow. State its purpose and main content.]</w:t>
      </w:r>
    </w:p>
    <w:p w14:paraId="713B35CA" w14:textId="77777777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b/>
          <w:bCs/>
          <w:color w:val="000000"/>
        </w:rPr>
        <w:t>[Component 3: Name the page, report, model output, notebook section, or workflow. State its purpose and main content.]</w:t>
      </w:r>
    </w:p>
    <w:p w14:paraId="248C0EF3" w14:textId="0E975B97" w:rsidR="001718D0" w:rsidRP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b/>
          <w:bCs/>
          <w:color w:val="000000"/>
        </w:rPr>
        <w:t>[Component 4: Name the page, report, model output, notebook section, or workflow. State its purpose and main content.]</w:t>
      </w:r>
    </w:p>
    <w:p w14:paraId="54B85573" w14:textId="77777777" w:rsidR="001718D0" w:rsidRPr="001718D0" w:rsidRDefault="001718D0" w:rsidP="001718D0">
      <w:pPr>
        <w:pStyle w:val="Heading2"/>
      </w:pPr>
      <w:bookmarkStart w:id="11" w:name="_Toc237580026"/>
      <w:r w:rsidRPr="001718D0">
        <w:t>Output features</w:t>
      </w:r>
      <w:bookmarkEnd w:id="11"/>
    </w:p>
    <w:p w14:paraId="27BEC0FC" w14:textId="77777777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color w:val="000000"/>
        </w:rPr>
        <w:t>[Feature 1: Record an interaction, automation, accessibility, navigation, or usability feature and its user benefit.]</w:t>
      </w:r>
    </w:p>
    <w:p w14:paraId="4897A5EE" w14:textId="77777777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color w:val="000000"/>
        </w:rPr>
        <w:t>[Feature 2: Record an interaction, automation, accessibility, navigation, or usability feature and its user benefit.]</w:t>
      </w:r>
    </w:p>
    <w:p w14:paraId="324C248E" w14:textId="77777777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color w:val="000000"/>
        </w:rPr>
        <w:t>[Feature 3: Record an interaction, automation, accessibility, navigation, or usability feature and its user benefit.]</w:t>
      </w:r>
    </w:p>
    <w:p w14:paraId="49ADBBF6" w14:textId="77777777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color w:val="000000"/>
        </w:rPr>
        <w:t>[Feature 4: Record an interaction, automation, accessibility, navigation, or usability feature and its user benefit.]</w:t>
      </w:r>
    </w:p>
    <w:p w14:paraId="15542316" w14:textId="77777777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color w:val="000000"/>
        </w:rPr>
        <w:t>[Feature 5: Record an interaction, automation, accessibility, navigation, or usability feature and its user benefit.]</w:t>
      </w:r>
    </w:p>
    <w:p w14:paraId="3E54EA34" w14:textId="34575492" w:rsidR="001718D0" w:rsidRPr="001718D0" w:rsidRDefault="001718D0" w:rsidP="00D86633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color w:val="000000"/>
        </w:rPr>
      </w:pPr>
      <w:r w:rsidRPr="001718D0">
        <w:rPr>
          <w:color w:val="000000"/>
        </w:rPr>
        <w:t>[Add or remove components and features to match the final deliverable. Do not list features that were not used.]</w:t>
      </w:r>
    </w:p>
    <w:p w14:paraId="7235AEB3" w14:textId="77777777" w:rsidR="001718D0" w:rsidRDefault="001718D0" w:rsidP="00D86633">
      <w:pPr>
        <w:spacing w:after="0" w:line="360" w:lineRule="auto"/>
        <w:jc w:val="both"/>
        <w:rPr>
          <w:color w:val="000000"/>
        </w:rPr>
      </w:pPr>
    </w:p>
    <w:p w14:paraId="77FAB721" w14:textId="77777777" w:rsidR="001718D0" w:rsidRPr="001718D0" w:rsidRDefault="001718D0" w:rsidP="001718D0">
      <w:pPr>
        <w:pStyle w:val="Heading1"/>
        <w:spacing w:before="0" w:after="0" w:line="360" w:lineRule="auto"/>
      </w:pPr>
      <w:bookmarkStart w:id="12" w:name="_Toc237580027"/>
      <w:r w:rsidRPr="001718D0">
        <w:t>7. Key Findings and Insights</w:t>
      </w:r>
      <w:bookmarkEnd w:id="12"/>
    </w:p>
    <w:p w14:paraId="177EB0B7" w14:textId="77777777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color w:val="000000"/>
        </w:rPr>
        <w:t>[Finding 1: State the evidence-led finding, include the verified number, and explain why it matters.]</w:t>
      </w:r>
    </w:p>
    <w:p w14:paraId="5C1488C6" w14:textId="77777777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color w:val="000000"/>
        </w:rPr>
        <w:t>[Finding 2: State the evidence-led finding, include the verified number, and explain why it matters.]</w:t>
      </w:r>
    </w:p>
    <w:p w14:paraId="34BA5560" w14:textId="77777777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color w:val="000000"/>
        </w:rPr>
        <w:lastRenderedPageBreak/>
        <w:t>[Finding 3: State the evidence-led finding, include the verified number, and explain why it matters.]</w:t>
      </w:r>
    </w:p>
    <w:p w14:paraId="5A3E666E" w14:textId="77777777" w:rsidR="001718D0" w:rsidRDefault="001718D0" w:rsidP="001718D0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1718D0">
        <w:rPr>
          <w:color w:val="000000"/>
        </w:rPr>
        <w:t>[Finding 4: State the evidence-led finding, include the verified number, and explain why it matters.]</w:t>
      </w:r>
    </w:p>
    <w:p w14:paraId="0C46188E" w14:textId="2BAEAADD" w:rsidR="001718D0" w:rsidRPr="001718D0" w:rsidRDefault="001718D0" w:rsidP="00D86633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color w:val="000000"/>
        </w:rPr>
      </w:pPr>
      <w:r w:rsidRPr="001718D0">
        <w:rPr>
          <w:color w:val="000000"/>
        </w:rPr>
        <w:t>[Finding 5: State the evidence-led finding, include the verified number, and explain why it matters.]</w:t>
      </w:r>
    </w:p>
    <w:p w14:paraId="255B96B4" w14:textId="77777777" w:rsidR="001718D0" w:rsidRDefault="001718D0" w:rsidP="00D86633">
      <w:pPr>
        <w:spacing w:after="0" w:line="360" w:lineRule="auto"/>
        <w:jc w:val="both"/>
        <w:rPr>
          <w:color w:val="000000"/>
        </w:rPr>
      </w:pPr>
    </w:p>
    <w:p w14:paraId="67EA411C" w14:textId="77777777" w:rsidR="005E0E93" w:rsidRPr="005E0E93" w:rsidRDefault="005E0E93" w:rsidP="005E0E93">
      <w:pPr>
        <w:pStyle w:val="Heading1"/>
        <w:spacing w:before="0" w:after="0" w:line="360" w:lineRule="auto"/>
      </w:pPr>
      <w:bookmarkStart w:id="13" w:name="_Toc237580028"/>
      <w:r w:rsidRPr="005E0E93">
        <w:t>8. Recommendations</w:t>
      </w:r>
      <w:bookmarkEnd w:id="13"/>
    </w:p>
    <w:p w14:paraId="44631187" w14:textId="77777777" w:rsidR="005E0E93" w:rsidRDefault="005E0E93" w:rsidP="005E0E93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5E0E93">
        <w:rPr>
          <w:color w:val="000000"/>
        </w:rPr>
        <w:t>[Recommendation 1: State a practical action linked directly to a finding.]</w:t>
      </w:r>
    </w:p>
    <w:p w14:paraId="681D7AD6" w14:textId="77777777" w:rsidR="005E0E93" w:rsidRDefault="005E0E93" w:rsidP="005E0E93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5E0E93">
        <w:rPr>
          <w:color w:val="000000"/>
        </w:rPr>
        <w:t>[Recommendation 2: State a practical action linked directly to a finding.]</w:t>
      </w:r>
    </w:p>
    <w:p w14:paraId="7714C29F" w14:textId="77777777" w:rsidR="005E0E93" w:rsidRDefault="005E0E93" w:rsidP="005E0E93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5E0E93">
        <w:rPr>
          <w:color w:val="000000"/>
        </w:rPr>
        <w:t>[Recommendation 3: State a practical action linked directly to a finding.]</w:t>
      </w:r>
    </w:p>
    <w:p w14:paraId="68CD418D" w14:textId="77777777" w:rsidR="005E0E93" w:rsidRDefault="005E0E93" w:rsidP="005E0E93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5E0E93">
        <w:rPr>
          <w:color w:val="000000"/>
        </w:rPr>
        <w:t>[Recommendation 4: State a practical action linked directly to a finding.]</w:t>
      </w:r>
    </w:p>
    <w:p w14:paraId="03EB0EB3" w14:textId="6D40C4DD" w:rsidR="005E0E93" w:rsidRPr="005E0E93" w:rsidRDefault="005E0E93" w:rsidP="005E0E93">
      <w:pPr>
        <w:pStyle w:val="ListParagraph"/>
        <w:numPr>
          <w:ilvl w:val="0"/>
          <w:numId w:val="13"/>
        </w:numPr>
        <w:spacing w:after="200" w:line="360" w:lineRule="auto"/>
        <w:jc w:val="both"/>
        <w:rPr>
          <w:color w:val="000000"/>
        </w:rPr>
      </w:pPr>
      <w:r w:rsidRPr="005E0E93">
        <w:rPr>
          <w:color w:val="000000"/>
        </w:rPr>
        <w:t>[Add or remove recommendations as needed. Do not promise an impact the evidence cannot support.]</w:t>
      </w:r>
    </w:p>
    <w:sectPr w:rsidR="005E0E93" w:rsidRPr="005E0E93" w:rsidSect="00B5735F">
      <w:footerReference w:type="default" r:id="rId8"/>
      <w:pgSz w:w="12240" w:h="15840"/>
      <w:pgMar w:top="1152" w:right="1440" w:bottom="1152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38E32" w14:textId="77777777" w:rsidR="00B52824" w:rsidRDefault="00B52824" w:rsidP="00295556">
      <w:pPr>
        <w:spacing w:after="0" w:line="240" w:lineRule="auto"/>
      </w:pPr>
      <w:r>
        <w:separator/>
      </w:r>
    </w:p>
  </w:endnote>
  <w:endnote w:type="continuationSeparator" w:id="0">
    <w:p w14:paraId="0A30F1A9" w14:textId="77777777" w:rsidR="00B52824" w:rsidRDefault="00B52824" w:rsidP="00295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9696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B1F101" w14:textId="36236952" w:rsidR="00295556" w:rsidRDefault="0029555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855261" w14:textId="77777777" w:rsidR="00295556" w:rsidRDefault="00295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DD764" w14:textId="77777777" w:rsidR="00B52824" w:rsidRDefault="00B52824" w:rsidP="00295556">
      <w:pPr>
        <w:spacing w:after="0" w:line="240" w:lineRule="auto"/>
      </w:pPr>
      <w:r>
        <w:separator/>
      </w:r>
    </w:p>
  </w:footnote>
  <w:footnote w:type="continuationSeparator" w:id="0">
    <w:p w14:paraId="4FBF4A7D" w14:textId="77777777" w:rsidR="00B52824" w:rsidRDefault="00B52824" w:rsidP="002955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7BA23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A7500"/>
    <w:multiLevelType w:val="hybridMultilevel"/>
    <w:tmpl w:val="141CB4A6"/>
    <w:lvl w:ilvl="0" w:tplc="72FA604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F50B04"/>
    <w:multiLevelType w:val="hybridMultilevel"/>
    <w:tmpl w:val="F09ACC9C"/>
    <w:lvl w:ilvl="0" w:tplc="32CAB9B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CC0C84"/>
    <w:multiLevelType w:val="hybridMultilevel"/>
    <w:tmpl w:val="E5FC9296"/>
    <w:lvl w:ilvl="0" w:tplc="FF108EE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340894"/>
    <w:multiLevelType w:val="hybridMultilevel"/>
    <w:tmpl w:val="E15C1936"/>
    <w:lvl w:ilvl="0" w:tplc="7270C56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433F2"/>
    <w:multiLevelType w:val="hybridMultilevel"/>
    <w:tmpl w:val="A0B0F084"/>
    <w:lvl w:ilvl="0" w:tplc="4510FF9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F95746"/>
    <w:multiLevelType w:val="hybridMultilevel"/>
    <w:tmpl w:val="63922C6C"/>
    <w:lvl w:ilvl="0" w:tplc="37EA55D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4C3226"/>
    <w:multiLevelType w:val="hybridMultilevel"/>
    <w:tmpl w:val="C1348912"/>
    <w:lvl w:ilvl="0" w:tplc="78E68AA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588411">
    <w:abstractNumId w:val="8"/>
  </w:num>
  <w:num w:numId="2" w16cid:durableId="1750543549">
    <w:abstractNumId w:val="6"/>
  </w:num>
  <w:num w:numId="3" w16cid:durableId="1307278437">
    <w:abstractNumId w:val="5"/>
  </w:num>
  <w:num w:numId="4" w16cid:durableId="1573615172">
    <w:abstractNumId w:val="4"/>
  </w:num>
  <w:num w:numId="5" w16cid:durableId="927078243">
    <w:abstractNumId w:val="7"/>
  </w:num>
  <w:num w:numId="6" w16cid:durableId="563179207">
    <w:abstractNumId w:val="3"/>
  </w:num>
  <w:num w:numId="7" w16cid:durableId="2028407336">
    <w:abstractNumId w:val="2"/>
  </w:num>
  <w:num w:numId="8" w16cid:durableId="1791513590">
    <w:abstractNumId w:val="1"/>
  </w:num>
  <w:num w:numId="9" w16cid:durableId="408505293">
    <w:abstractNumId w:val="0"/>
  </w:num>
  <w:num w:numId="10" w16cid:durableId="1381514527">
    <w:abstractNumId w:val="7"/>
  </w:num>
  <w:num w:numId="11" w16cid:durableId="139150533">
    <w:abstractNumId w:val="11"/>
  </w:num>
  <w:num w:numId="12" w16cid:durableId="1815951114">
    <w:abstractNumId w:val="15"/>
  </w:num>
  <w:num w:numId="13" w16cid:durableId="1755710374">
    <w:abstractNumId w:val="12"/>
  </w:num>
  <w:num w:numId="14" w16cid:durableId="817576607">
    <w:abstractNumId w:val="14"/>
  </w:num>
  <w:num w:numId="15" w16cid:durableId="1021392216">
    <w:abstractNumId w:val="13"/>
  </w:num>
  <w:num w:numId="16" w16cid:durableId="983051201">
    <w:abstractNumId w:val="9"/>
  </w:num>
  <w:num w:numId="17" w16cid:durableId="11448593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B96"/>
    <w:rsid w:val="000D0DBD"/>
    <w:rsid w:val="0015074B"/>
    <w:rsid w:val="001718D0"/>
    <w:rsid w:val="00295556"/>
    <w:rsid w:val="0029639D"/>
    <w:rsid w:val="00326F90"/>
    <w:rsid w:val="005B5C50"/>
    <w:rsid w:val="005E0E93"/>
    <w:rsid w:val="00780048"/>
    <w:rsid w:val="00804289"/>
    <w:rsid w:val="008072E3"/>
    <w:rsid w:val="008C07EA"/>
    <w:rsid w:val="0098265D"/>
    <w:rsid w:val="00AA1D8D"/>
    <w:rsid w:val="00B47730"/>
    <w:rsid w:val="00B52824"/>
    <w:rsid w:val="00B5735F"/>
    <w:rsid w:val="00BB2709"/>
    <w:rsid w:val="00BC59B3"/>
    <w:rsid w:val="00CB0664"/>
    <w:rsid w:val="00D641DF"/>
    <w:rsid w:val="00D86633"/>
    <w:rsid w:val="00E05F67"/>
    <w:rsid w:val="00E40CC9"/>
    <w:rsid w:val="00ED3A3E"/>
    <w:rsid w:val="00EE14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6C8F3"/>
  <w14:defaultImageDpi w14:val="300"/>
  <w15:docId w15:val="{E571DD42-3B76-45AD-B34C-A8573BFA7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800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004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8004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800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Superstore Sales Performance Analysis - Master Brief</vt:lpstr>
    </vt:vector>
  </TitlesOfParts>
  <Manager/>
  <Company/>
  <LinksUpToDate>false</LinksUpToDate>
  <CharactersWithSpaces>6892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Analytics Project Master Brief Template</dc:title>
  <dc:subject>Reusable analytics project documentation template</dc:subject>
  <dc:creator>Segun Oluyi</dc:creator>
  <cp:keywords/>
  <dc:description>Aligned to the completed Superstore project brief structure.</dc:description>
  <cp:lastModifiedBy>Segun Oluyi</cp:lastModifiedBy>
  <cp:revision>3</cp:revision>
  <dcterms:created xsi:type="dcterms:W3CDTF">2026-08-14T05:08:00Z</dcterms:created>
  <dcterms:modified xsi:type="dcterms:W3CDTF">2026-08-14T05:21:00Z</dcterms:modified>
  <cp:category/>
</cp:coreProperties>
</file>